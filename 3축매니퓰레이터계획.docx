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24E7" w14:textId="4947B637" w:rsidR="002024B4" w:rsidRDefault="00000000">
      <w:pPr>
        <w:jc w:val="center"/>
        <w:rPr>
          <w:rFonts w:hint="eastAsia"/>
          <w:lang w:eastAsia="ko-KR"/>
        </w:rPr>
      </w:pPr>
      <w:r>
        <w:rPr>
          <w:b/>
          <w:color w:val="1F4E79"/>
          <w:sz w:val="40"/>
          <w:lang w:eastAsia="ko-KR"/>
        </w:rPr>
        <w:t xml:space="preserve">3축 </w:t>
      </w:r>
      <w:proofErr w:type="spellStart"/>
      <w:r>
        <w:rPr>
          <w:b/>
          <w:color w:val="1F4E79"/>
          <w:sz w:val="40"/>
          <w:lang w:eastAsia="ko-KR"/>
        </w:rPr>
        <w:t>매니퓰레이터</w:t>
      </w:r>
      <w:proofErr w:type="spellEnd"/>
      <w:r>
        <w:rPr>
          <w:b/>
          <w:color w:val="1F4E79"/>
          <w:sz w:val="40"/>
          <w:lang w:eastAsia="ko-KR"/>
        </w:rPr>
        <w:t xml:space="preserve"> </w:t>
      </w:r>
      <w:r w:rsidR="00F336DB">
        <w:rPr>
          <w:rFonts w:hint="eastAsia"/>
          <w:b/>
          <w:color w:val="1F4E79"/>
          <w:sz w:val="40"/>
          <w:lang w:eastAsia="ko-KR"/>
        </w:rPr>
        <w:t>계획</w:t>
      </w:r>
    </w:p>
    <w:p w14:paraId="67091350" w14:textId="77777777" w:rsidR="002024B4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color w:val="1F4E79"/>
          <w:sz w:val="32"/>
          <w:lang w:eastAsia="ko-KR"/>
        </w:rPr>
        <w:t>1. 프로젝트의 1차 목표</w:t>
      </w:r>
    </w:p>
    <w:p w14:paraId="6236CDEF" w14:textId="77777777" w:rsidR="002024B4" w:rsidRDefault="00000000">
      <w:pPr>
        <w:rPr>
          <w:lang w:eastAsia="ko-KR"/>
        </w:rPr>
      </w:pPr>
      <w:r>
        <w:rPr>
          <w:lang w:eastAsia="ko-KR"/>
        </w:rPr>
        <w:t xml:space="preserve">처음 목표는 물체를 집는 것이 아니라, 카메라가 인식한 물체 위 안전 높이까지 </w:t>
      </w:r>
      <w:proofErr w:type="spellStart"/>
      <w:r>
        <w:rPr>
          <w:lang w:eastAsia="ko-KR"/>
        </w:rPr>
        <w:t>로봇팔</w:t>
      </w:r>
      <w:proofErr w:type="spellEnd"/>
      <w:r>
        <w:rPr>
          <w:lang w:eastAsia="ko-KR"/>
        </w:rPr>
        <w:t xml:space="preserve"> 끝점을 이동시키는 것입니다.</w:t>
      </w:r>
    </w:p>
    <w:p w14:paraId="6B873CE9" w14:textId="77777777" w:rsidR="002024B4" w:rsidRDefault="00000000">
      <w:pPr>
        <w:spacing w:before="60" w:after="120"/>
        <w:ind w:left="283"/>
        <w:rPr>
          <w:lang w:eastAsia="ko-KR"/>
        </w:rPr>
      </w:pPr>
      <w:r>
        <w:rPr>
          <w:rFonts w:ascii="Consolas" w:hAnsi="Consolas"/>
          <w:color w:val="282828"/>
          <w:sz w:val="18"/>
          <w:lang w:eastAsia="ko-KR"/>
        </w:rPr>
        <w:t>카메라로</w:t>
      </w:r>
      <w:r>
        <w:rPr>
          <w:rFonts w:ascii="Consolas" w:hAnsi="Consolas"/>
          <w:color w:val="282828"/>
          <w:sz w:val="18"/>
          <w:lang w:eastAsia="ko-KR"/>
        </w:rPr>
        <w:t xml:space="preserve"> cup/bottle </w:t>
      </w:r>
      <w:r>
        <w:rPr>
          <w:rFonts w:ascii="Consolas" w:hAnsi="Consolas"/>
          <w:color w:val="282828"/>
          <w:sz w:val="18"/>
          <w:lang w:eastAsia="ko-KR"/>
        </w:rPr>
        <w:t>인식</w:t>
      </w:r>
      <w:r>
        <w:rPr>
          <w:rFonts w:ascii="Consolas" w:hAnsi="Consolas"/>
          <w:color w:val="282828"/>
          <w:sz w:val="18"/>
          <w:lang w:eastAsia="ko-KR"/>
        </w:rPr>
        <w:t xml:space="preserve"> → </w:t>
      </w:r>
      <w:r>
        <w:rPr>
          <w:rFonts w:ascii="Consolas" w:hAnsi="Consolas"/>
          <w:color w:val="282828"/>
          <w:sz w:val="18"/>
          <w:lang w:eastAsia="ko-KR"/>
        </w:rPr>
        <w:t>중심</w:t>
      </w:r>
      <w:r>
        <w:rPr>
          <w:rFonts w:ascii="Consolas" w:hAnsi="Consolas"/>
          <w:color w:val="282828"/>
          <w:sz w:val="18"/>
          <w:lang w:eastAsia="ko-KR"/>
        </w:rPr>
        <w:t xml:space="preserve"> </w:t>
      </w:r>
      <w:r>
        <w:rPr>
          <w:rFonts w:ascii="Consolas" w:hAnsi="Consolas"/>
          <w:color w:val="282828"/>
          <w:sz w:val="18"/>
          <w:lang w:eastAsia="ko-KR"/>
        </w:rPr>
        <w:t>픽셀</w:t>
      </w:r>
      <w:r>
        <w:rPr>
          <w:rFonts w:ascii="Consolas" w:hAnsi="Consolas"/>
          <w:color w:val="282828"/>
          <w:sz w:val="18"/>
          <w:lang w:eastAsia="ko-KR"/>
        </w:rPr>
        <w:t xml:space="preserve"> </w:t>
      </w:r>
      <w:r>
        <w:rPr>
          <w:rFonts w:ascii="Consolas" w:hAnsi="Consolas"/>
          <w:color w:val="282828"/>
          <w:sz w:val="18"/>
          <w:lang w:eastAsia="ko-KR"/>
        </w:rPr>
        <w:t>좌표</w:t>
      </w:r>
      <w:r>
        <w:rPr>
          <w:rFonts w:ascii="Consolas" w:hAnsi="Consolas"/>
          <w:color w:val="282828"/>
          <w:sz w:val="18"/>
          <w:lang w:eastAsia="ko-KR"/>
        </w:rPr>
        <w:t xml:space="preserve"> </w:t>
      </w:r>
      <w:r>
        <w:rPr>
          <w:rFonts w:ascii="Consolas" w:hAnsi="Consolas"/>
          <w:color w:val="282828"/>
          <w:sz w:val="18"/>
          <w:lang w:eastAsia="ko-KR"/>
        </w:rPr>
        <w:t>계산</w:t>
      </w:r>
      <w:r>
        <w:rPr>
          <w:rFonts w:ascii="Consolas" w:hAnsi="Consolas"/>
          <w:color w:val="282828"/>
          <w:sz w:val="18"/>
          <w:lang w:eastAsia="ko-KR"/>
        </w:rPr>
        <w:t xml:space="preserve"> → </w:t>
      </w:r>
      <w:r>
        <w:rPr>
          <w:rFonts w:ascii="Consolas" w:hAnsi="Consolas"/>
          <w:color w:val="282828"/>
          <w:sz w:val="18"/>
          <w:lang w:eastAsia="ko-KR"/>
        </w:rPr>
        <w:t>단순</w:t>
      </w:r>
      <w:r>
        <w:rPr>
          <w:rFonts w:ascii="Consolas" w:hAnsi="Consolas"/>
          <w:color w:val="282828"/>
          <w:sz w:val="18"/>
          <w:lang w:eastAsia="ko-KR"/>
        </w:rPr>
        <w:t xml:space="preserve"> </w:t>
      </w:r>
      <w:r>
        <w:rPr>
          <w:rFonts w:ascii="Consolas" w:hAnsi="Consolas"/>
          <w:color w:val="282828"/>
          <w:sz w:val="18"/>
          <w:lang w:eastAsia="ko-KR"/>
        </w:rPr>
        <w:t>비율로</w:t>
      </w:r>
      <w:r>
        <w:rPr>
          <w:rFonts w:ascii="Consolas" w:hAnsi="Consolas"/>
          <w:color w:val="282828"/>
          <w:sz w:val="18"/>
          <w:lang w:eastAsia="ko-KR"/>
        </w:rPr>
        <w:t xml:space="preserve"> mm </w:t>
      </w:r>
      <w:r>
        <w:rPr>
          <w:rFonts w:ascii="Consolas" w:hAnsi="Consolas"/>
          <w:color w:val="282828"/>
          <w:sz w:val="18"/>
          <w:lang w:eastAsia="ko-KR"/>
        </w:rPr>
        <w:t>좌표</w:t>
      </w:r>
      <w:r>
        <w:rPr>
          <w:rFonts w:ascii="Consolas" w:hAnsi="Consolas"/>
          <w:color w:val="282828"/>
          <w:sz w:val="18"/>
          <w:lang w:eastAsia="ko-KR"/>
        </w:rPr>
        <w:t xml:space="preserve"> </w:t>
      </w:r>
      <w:r>
        <w:rPr>
          <w:rFonts w:ascii="Consolas" w:hAnsi="Consolas"/>
          <w:color w:val="282828"/>
          <w:sz w:val="18"/>
          <w:lang w:eastAsia="ko-KR"/>
        </w:rPr>
        <w:t>변환</w:t>
      </w:r>
      <w:r>
        <w:rPr>
          <w:rFonts w:ascii="Consolas" w:hAnsi="Consolas"/>
          <w:color w:val="282828"/>
          <w:sz w:val="18"/>
          <w:lang w:eastAsia="ko-KR"/>
        </w:rPr>
        <w:t xml:space="preserve"> → </w:t>
      </w:r>
      <w:r>
        <w:rPr>
          <w:rFonts w:ascii="Consolas" w:hAnsi="Consolas"/>
          <w:color w:val="282828"/>
          <w:sz w:val="18"/>
          <w:lang w:eastAsia="ko-KR"/>
        </w:rPr>
        <w:t>역기구학</w:t>
      </w:r>
      <w:r>
        <w:rPr>
          <w:rFonts w:ascii="Consolas" w:hAnsi="Consolas"/>
          <w:color w:val="282828"/>
          <w:sz w:val="18"/>
          <w:lang w:eastAsia="ko-KR"/>
        </w:rPr>
        <w:t xml:space="preserve"> → Arduino/PCA9685/DS3240 </w:t>
      </w:r>
      <w:r>
        <w:rPr>
          <w:rFonts w:ascii="Consolas" w:hAnsi="Consolas"/>
          <w:color w:val="282828"/>
          <w:sz w:val="18"/>
          <w:lang w:eastAsia="ko-KR"/>
        </w:rPr>
        <w:t>제어</w:t>
      </w:r>
    </w:p>
    <w:p w14:paraId="05436F46" w14:textId="44E06425" w:rsidR="002024B4" w:rsidRDefault="006F406A">
      <w:pPr>
        <w:pStyle w:val="1"/>
      </w:pPr>
      <w:r>
        <w:rPr>
          <w:rFonts w:ascii="맑은 고딕" w:eastAsia="맑은 고딕" w:hAnsi="맑은 고딕" w:hint="eastAsia"/>
          <w:color w:val="1F4E79"/>
          <w:sz w:val="32"/>
          <w:lang w:eastAsia="ko-KR"/>
        </w:rPr>
        <w:t>2</w:t>
      </w:r>
      <w:r>
        <w:rPr>
          <w:rFonts w:ascii="맑은 고딕" w:eastAsia="맑은 고딕" w:hAnsi="맑은 고딕"/>
          <w:color w:val="1F4E79"/>
          <w:sz w:val="32"/>
        </w:rPr>
        <w:t xml:space="preserve">. </w:t>
      </w:r>
      <w:proofErr w:type="spellStart"/>
      <w:r>
        <w:rPr>
          <w:rFonts w:ascii="맑은 고딕" w:eastAsia="맑은 고딕" w:hAnsi="맑은 고딕"/>
          <w:color w:val="1F4E79"/>
          <w:sz w:val="32"/>
        </w:rPr>
        <w:t>규칙</w:t>
      </w:r>
      <w:proofErr w:type="spellEnd"/>
    </w:p>
    <w:p w14:paraId="07107659" w14:textId="77777777" w:rsidR="002024B4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길이 단위는 mm로 통일합니다.</w:t>
      </w:r>
    </w:p>
    <w:p w14:paraId="1D98E45D" w14:textId="77777777" w:rsidR="002024B4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각도 단위는 degree로 통일합니다.</w:t>
      </w:r>
    </w:p>
    <w:p w14:paraId="0D7D87D3" w14:textId="77777777" w:rsidR="002024B4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카메라 좌표는 pixel 단위입니다.</w:t>
      </w:r>
    </w:p>
    <w:p w14:paraId="23D05A6F" w14:textId="77777777" w:rsidR="002024B4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로봇 좌표는 mm 단위입니다.</w:t>
      </w:r>
    </w:p>
    <w:p w14:paraId="0B2A1152" w14:textId="77777777" w:rsidR="002024B4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로봇 좌표계 원점은 base 회전축 중심으로 둡니다.</w:t>
      </w:r>
    </w:p>
    <w:p w14:paraId="67E724B8" w14:textId="77777777" w:rsidR="002024B4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x축은 로봇 정면, y축은 로봇 왼쪽, z축은 위쪽으로 둡니다.</w:t>
      </w:r>
    </w:p>
    <w:p w14:paraId="10EA545C" w14:textId="77777777" w:rsidR="002024B4" w:rsidRDefault="00000000">
      <w:pPr>
        <w:pStyle w:val="a0"/>
        <w:spacing w:after="40"/>
      </w:pPr>
      <w:r>
        <w:t>Python</w:t>
      </w:r>
      <w:proofErr w:type="spellStart"/>
      <w:r>
        <w:t>에서</w:t>
      </w:r>
      <w:proofErr w:type="spellEnd"/>
      <w:r>
        <w:t xml:space="preserve"> </w:t>
      </w:r>
      <w:proofErr w:type="spellStart"/>
      <w:r>
        <w:t>Arduino로</w:t>
      </w:r>
      <w:proofErr w:type="spellEnd"/>
      <w:r>
        <w:t xml:space="preserve"> </w:t>
      </w:r>
      <w:proofErr w:type="spellStart"/>
      <w:r>
        <w:t>보내는</w:t>
      </w:r>
      <w:proofErr w:type="spellEnd"/>
      <w:r>
        <w:t xml:space="preserve"> </w:t>
      </w:r>
      <w:proofErr w:type="spellStart"/>
      <w:r>
        <w:t>명령</w:t>
      </w:r>
      <w:proofErr w:type="spellEnd"/>
      <w:r>
        <w:t xml:space="preserve"> </w:t>
      </w:r>
      <w:proofErr w:type="spellStart"/>
      <w:r>
        <w:t>형식은</w:t>
      </w:r>
      <w:proofErr w:type="spellEnd"/>
      <w:r>
        <w:t xml:space="preserve"> MOVE a1 a2 a3 입니다.</w:t>
      </w:r>
    </w:p>
    <w:p w14:paraId="08B2FFED" w14:textId="77777777" w:rsidR="002024B4" w:rsidRDefault="00000000">
      <w:pPr>
        <w:spacing w:before="60" w:after="120"/>
        <w:ind w:left="283"/>
      </w:pPr>
      <w:proofErr w:type="spellStart"/>
      <w:r>
        <w:rPr>
          <w:rFonts w:ascii="Consolas" w:hAnsi="Consolas"/>
          <w:color w:val="282828"/>
          <w:sz w:val="18"/>
        </w:rPr>
        <w:t>예시</w:t>
      </w:r>
      <w:proofErr w:type="spellEnd"/>
      <w:r>
        <w:rPr>
          <w:rFonts w:ascii="Consolas" w:hAnsi="Consolas"/>
          <w:color w:val="282828"/>
          <w:sz w:val="18"/>
        </w:rPr>
        <w:t>: MOVE 90 80 120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t>의미</w:t>
      </w:r>
      <w:r>
        <w:rPr>
          <w:rFonts w:ascii="Consolas" w:hAnsi="Consolas"/>
          <w:color w:val="282828"/>
          <w:sz w:val="18"/>
        </w:rPr>
        <w:t>: servo1=90</w:t>
      </w:r>
      <w:r>
        <w:rPr>
          <w:rFonts w:ascii="Consolas" w:hAnsi="Consolas"/>
          <w:color w:val="282828"/>
          <w:sz w:val="18"/>
        </w:rPr>
        <w:t>도</w:t>
      </w:r>
      <w:r>
        <w:rPr>
          <w:rFonts w:ascii="Consolas" w:hAnsi="Consolas"/>
          <w:color w:val="282828"/>
          <w:sz w:val="18"/>
        </w:rPr>
        <w:t>, servo2=80</w:t>
      </w:r>
      <w:r>
        <w:rPr>
          <w:rFonts w:ascii="Consolas" w:hAnsi="Consolas"/>
          <w:color w:val="282828"/>
          <w:sz w:val="18"/>
        </w:rPr>
        <w:t>도</w:t>
      </w:r>
      <w:r>
        <w:rPr>
          <w:rFonts w:ascii="Consolas" w:hAnsi="Consolas"/>
          <w:color w:val="282828"/>
          <w:sz w:val="18"/>
        </w:rPr>
        <w:t>, servo3=120</w:t>
      </w:r>
      <w:r>
        <w:rPr>
          <w:rFonts w:ascii="Consolas" w:hAnsi="Consolas"/>
          <w:color w:val="282828"/>
          <w:sz w:val="18"/>
        </w:rPr>
        <w:t>도</w:t>
      </w:r>
    </w:p>
    <w:p w14:paraId="0969A4AE" w14:textId="59F237E5" w:rsidR="002024B4" w:rsidRDefault="006F406A">
      <w:pPr>
        <w:pStyle w:val="1"/>
      </w:pPr>
      <w:r>
        <w:rPr>
          <w:rFonts w:ascii="맑은 고딕" w:eastAsia="맑은 고딕" w:hAnsi="맑은 고딕" w:hint="eastAsia"/>
          <w:color w:val="1F4E79"/>
          <w:sz w:val="32"/>
          <w:lang w:eastAsia="ko-KR"/>
        </w:rPr>
        <w:t>3</w:t>
      </w:r>
      <w:r>
        <w:rPr>
          <w:rFonts w:ascii="맑은 고딕" w:eastAsia="맑은 고딕" w:hAnsi="맑은 고딕"/>
          <w:color w:val="1F4E79"/>
          <w:sz w:val="32"/>
        </w:rPr>
        <w:t xml:space="preserve">. </w:t>
      </w:r>
      <w:proofErr w:type="spellStart"/>
      <w:r>
        <w:rPr>
          <w:rFonts w:ascii="맑은 고딕" w:eastAsia="맑은 고딕" w:hAnsi="맑은 고딕"/>
          <w:color w:val="1F4E79"/>
          <w:sz w:val="32"/>
        </w:rPr>
        <w:t>요약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2024B4" w14:paraId="5049D2AC" w14:textId="77777777">
        <w:trPr>
          <w:jc w:val="center"/>
        </w:trPr>
        <w:tc>
          <w:tcPr>
            <w:tcW w:w="2550" w:type="dxa"/>
            <w:shd w:val="clear" w:color="auto" w:fill="D9EAF7"/>
            <w:vAlign w:val="center"/>
          </w:tcPr>
          <w:p w14:paraId="34DF4C27" w14:textId="77777777" w:rsidR="002024B4" w:rsidRDefault="00000000">
            <w:r>
              <w:rPr>
                <w:b/>
                <w:sz w:val="18"/>
              </w:rPr>
              <w:t>담당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75793CB2" w14:textId="77777777" w:rsidR="002024B4" w:rsidRDefault="00000000">
            <w:r>
              <w:rPr>
                <w:b/>
                <w:sz w:val="18"/>
              </w:rPr>
              <w:t>역할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471A7246" w14:textId="77777777" w:rsidR="002024B4" w:rsidRDefault="00000000">
            <w:r>
              <w:rPr>
                <w:b/>
                <w:sz w:val="18"/>
              </w:rPr>
              <w:t>만들 파일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5C9EB9C6" w14:textId="77777777" w:rsidR="002024B4" w:rsidRDefault="00000000">
            <w:r>
              <w:rPr>
                <w:b/>
                <w:sz w:val="18"/>
              </w:rPr>
              <w:t>최소 완성 기준</w:t>
            </w:r>
          </w:p>
        </w:tc>
      </w:tr>
      <w:tr w:rsidR="002024B4" w14:paraId="0519E88B" w14:textId="77777777">
        <w:trPr>
          <w:jc w:val="center"/>
        </w:trPr>
        <w:tc>
          <w:tcPr>
            <w:tcW w:w="2550" w:type="dxa"/>
            <w:vAlign w:val="center"/>
          </w:tcPr>
          <w:p w14:paraId="3B23DFFC" w14:textId="77777777" w:rsidR="002024B4" w:rsidRDefault="00000000">
            <w:r>
              <w:rPr>
                <w:sz w:val="18"/>
              </w:rPr>
              <w:t>A. Arduino/PCA9685 담당</w:t>
            </w:r>
          </w:p>
        </w:tc>
        <w:tc>
          <w:tcPr>
            <w:tcW w:w="2550" w:type="dxa"/>
            <w:vAlign w:val="center"/>
          </w:tcPr>
          <w:p w14:paraId="6A5495AB" w14:textId="77777777" w:rsidR="002024B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MOVE 명령을 받아 </w:t>
            </w:r>
            <w:proofErr w:type="spellStart"/>
            <w:r>
              <w:rPr>
                <w:sz w:val="18"/>
                <w:lang w:eastAsia="ko-KR"/>
              </w:rPr>
              <w:t>서보</w:t>
            </w:r>
            <w:proofErr w:type="spellEnd"/>
            <w:r>
              <w:rPr>
                <w:sz w:val="18"/>
                <w:lang w:eastAsia="ko-KR"/>
              </w:rPr>
              <w:t xml:space="preserve"> 3개 제어</w:t>
            </w:r>
          </w:p>
        </w:tc>
        <w:tc>
          <w:tcPr>
            <w:tcW w:w="2550" w:type="dxa"/>
            <w:vAlign w:val="center"/>
          </w:tcPr>
          <w:p w14:paraId="49FEBA21" w14:textId="77777777" w:rsidR="002024B4" w:rsidRDefault="00000000">
            <w:r>
              <w:rPr>
                <w:sz w:val="18"/>
              </w:rPr>
              <w:t>servo_control_pca9685.ino</w:t>
            </w:r>
          </w:p>
        </w:tc>
        <w:tc>
          <w:tcPr>
            <w:tcW w:w="2550" w:type="dxa"/>
            <w:vAlign w:val="center"/>
          </w:tcPr>
          <w:p w14:paraId="4C376B3D" w14:textId="77777777" w:rsidR="002024B4" w:rsidRDefault="00000000">
            <w:r>
              <w:rPr>
                <w:sz w:val="18"/>
              </w:rPr>
              <w:t>컴파일 성공, MOVE/PING/HOME 처리 구조</w:t>
            </w:r>
          </w:p>
        </w:tc>
      </w:tr>
      <w:tr w:rsidR="002024B4" w14:paraId="581DCD98" w14:textId="77777777">
        <w:trPr>
          <w:jc w:val="center"/>
        </w:trPr>
        <w:tc>
          <w:tcPr>
            <w:tcW w:w="2550" w:type="dxa"/>
            <w:vAlign w:val="center"/>
          </w:tcPr>
          <w:p w14:paraId="4DFAC6C1" w14:textId="77777777" w:rsidR="002024B4" w:rsidRDefault="00000000">
            <w:r>
              <w:rPr>
                <w:sz w:val="18"/>
              </w:rPr>
              <w:t>B. Python IK/Serial 담당</w:t>
            </w:r>
          </w:p>
        </w:tc>
        <w:tc>
          <w:tcPr>
            <w:tcW w:w="2550" w:type="dxa"/>
            <w:vAlign w:val="center"/>
          </w:tcPr>
          <w:p w14:paraId="28A7C50A" w14:textId="77777777" w:rsidR="002024B4" w:rsidRDefault="00000000">
            <w:pPr>
              <w:rPr>
                <w:lang w:eastAsia="ko-KR"/>
              </w:rPr>
            </w:pPr>
            <w:proofErr w:type="spellStart"/>
            <w:proofErr w:type="gramStart"/>
            <w:r>
              <w:rPr>
                <w:sz w:val="18"/>
                <w:lang w:eastAsia="ko-KR"/>
              </w:rPr>
              <w:t>x,y</w:t>
            </w:r>
            <w:proofErr w:type="gramEnd"/>
            <w:r>
              <w:rPr>
                <w:sz w:val="18"/>
                <w:lang w:eastAsia="ko-KR"/>
              </w:rPr>
              <w:t>,z</w:t>
            </w:r>
            <w:proofErr w:type="spellEnd"/>
            <w:r>
              <w:rPr>
                <w:sz w:val="18"/>
                <w:lang w:eastAsia="ko-KR"/>
              </w:rPr>
              <w:t>를 각도 3개로 바꾸고 Arduino에 전송</w:t>
            </w:r>
          </w:p>
        </w:tc>
        <w:tc>
          <w:tcPr>
            <w:tcW w:w="2550" w:type="dxa"/>
            <w:vAlign w:val="center"/>
          </w:tcPr>
          <w:p w14:paraId="473ECBD3" w14:textId="77777777" w:rsidR="002024B4" w:rsidRDefault="00000000">
            <w:r>
              <w:rPr>
                <w:sz w:val="18"/>
              </w:rPr>
              <w:t>ik_control.py</w:t>
            </w:r>
            <w:r>
              <w:rPr>
                <w:sz w:val="18"/>
              </w:rPr>
              <w:br/>
              <w:t>serial_comm.py</w:t>
            </w:r>
          </w:p>
        </w:tc>
        <w:tc>
          <w:tcPr>
            <w:tcW w:w="2550" w:type="dxa"/>
            <w:vAlign w:val="center"/>
          </w:tcPr>
          <w:p w14:paraId="4F1E4A86" w14:textId="77777777" w:rsidR="002024B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좌표 입력 시 각도 출력, MOVE 문자열 생성</w:t>
            </w:r>
          </w:p>
        </w:tc>
      </w:tr>
      <w:tr w:rsidR="002024B4" w14:paraId="4DE97AC8" w14:textId="77777777">
        <w:trPr>
          <w:jc w:val="center"/>
        </w:trPr>
        <w:tc>
          <w:tcPr>
            <w:tcW w:w="2550" w:type="dxa"/>
            <w:vAlign w:val="center"/>
          </w:tcPr>
          <w:p w14:paraId="0A653509" w14:textId="77777777" w:rsidR="002024B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C. YOLO 카메라 담당</w:t>
            </w:r>
          </w:p>
        </w:tc>
        <w:tc>
          <w:tcPr>
            <w:tcW w:w="2550" w:type="dxa"/>
            <w:vAlign w:val="center"/>
          </w:tcPr>
          <w:p w14:paraId="67B05490" w14:textId="77777777" w:rsidR="002024B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cup/bottle을 찾고 중심 픽셀 좌표 출력</w:t>
            </w:r>
          </w:p>
        </w:tc>
        <w:tc>
          <w:tcPr>
            <w:tcW w:w="2550" w:type="dxa"/>
            <w:vAlign w:val="center"/>
          </w:tcPr>
          <w:p w14:paraId="72A8FE4A" w14:textId="77777777" w:rsidR="002024B4" w:rsidRDefault="00000000">
            <w:r>
              <w:rPr>
                <w:sz w:val="18"/>
              </w:rPr>
              <w:t>yolo_detect.py</w:t>
            </w:r>
          </w:p>
        </w:tc>
        <w:tc>
          <w:tcPr>
            <w:tcW w:w="2550" w:type="dxa"/>
            <w:vAlign w:val="center"/>
          </w:tcPr>
          <w:p w14:paraId="58303EE3" w14:textId="77777777" w:rsidR="002024B4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bbox</w:t>
            </w:r>
            <w:proofErr w:type="spellEnd"/>
            <w:r>
              <w:rPr>
                <w:sz w:val="18"/>
                <w:lang w:eastAsia="ko-KR"/>
              </w:rPr>
              <w:t xml:space="preserve">와 중심점 </w:t>
            </w:r>
            <w:proofErr w:type="spellStart"/>
            <w:proofErr w:type="gramStart"/>
            <w:r>
              <w:rPr>
                <w:sz w:val="18"/>
                <w:lang w:eastAsia="ko-KR"/>
              </w:rPr>
              <w:t>cx,cy</w:t>
            </w:r>
            <w:proofErr w:type="spellEnd"/>
            <w:proofErr w:type="gramEnd"/>
            <w:r>
              <w:rPr>
                <w:sz w:val="18"/>
                <w:lang w:eastAsia="ko-KR"/>
              </w:rPr>
              <w:t xml:space="preserve"> 출력</w:t>
            </w:r>
          </w:p>
        </w:tc>
      </w:tr>
      <w:tr w:rsidR="002024B4" w14:paraId="36F18126" w14:textId="77777777">
        <w:trPr>
          <w:jc w:val="center"/>
        </w:trPr>
        <w:tc>
          <w:tcPr>
            <w:tcW w:w="2550" w:type="dxa"/>
            <w:vAlign w:val="center"/>
          </w:tcPr>
          <w:p w14:paraId="11182F37" w14:textId="77777777" w:rsidR="002024B4" w:rsidRDefault="00000000">
            <w:r>
              <w:rPr>
                <w:sz w:val="18"/>
              </w:rPr>
              <w:lastRenderedPageBreak/>
              <w:t xml:space="preserve">D. </w:t>
            </w:r>
            <w:proofErr w:type="spellStart"/>
            <w:r>
              <w:rPr>
                <w:sz w:val="18"/>
              </w:rPr>
              <w:t>좌표변환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550" w:type="dxa"/>
            <w:vAlign w:val="center"/>
          </w:tcPr>
          <w:p w14:paraId="67D7FB50" w14:textId="77777777" w:rsidR="002024B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픽셀 좌표를 단순 비율로 mm 좌표 변환</w:t>
            </w:r>
          </w:p>
        </w:tc>
        <w:tc>
          <w:tcPr>
            <w:tcW w:w="2550" w:type="dxa"/>
            <w:vAlign w:val="center"/>
          </w:tcPr>
          <w:p w14:paraId="63D11DF4" w14:textId="77777777" w:rsidR="002024B4" w:rsidRDefault="00000000">
            <w:r>
              <w:rPr>
                <w:sz w:val="18"/>
              </w:rPr>
              <w:t>pixel_to_robot_simple.py</w:t>
            </w:r>
          </w:p>
        </w:tc>
        <w:tc>
          <w:tcPr>
            <w:tcW w:w="2550" w:type="dxa"/>
            <w:vAlign w:val="center"/>
          </w:tcPr>
          <w:p w14:paraId="6876F713" w14:textId="77777777" w:rsidR="002024B4" w:rsidRDefault="00000000">
            <w:r>
              <w:rPr>
                <w:sz w:val="18"/>
              </w:rPr>
              <w:t>cx,cy → x_robot,y_robot 함수 작성</w:t>
            </w:r>
          </w:p>
        </w:tc>
      </w:tr>
    </w:tbl>
    <w:p w14:paraId="69F46233" w14:textId="31157510" w:rsidR="002024B4" w:rsidRDefault="002F50FC">
      <w:pPr>
        <w:pStyle w:val="1"/>
      </w:pPr>
      <w:r>
        <w:rPr>
          <w:rFonts w:ascii="맑은 고딕" w:eastAsia="맑은 고딕" w:hAnsi="맑은 고딕" w:hint="eastAsia"/>
          <w:color w:val="1F4E79"/>
          <w:sz w:val="32"/>
          <w:lang w:eastAsia="ko-KR"/>
        </w:rPr>
        <w:t>4</w:t>
      </w:r>
      <w:r>
        <w:rPr>
          <w:rFonts w:ascii="맑은 고딕" w:eastAsia="맑은 고딕" w:hAnsi="맑은 고딕"/>
          <w:color w:val="1F4E79"/>
          <w:sz w:val="32"/>
        </w:rPr>
        <w:t xml:space="preserve">. A </w:t>
      </w:r>
      <w:proofErr w:type="spellStart"/>
      <w:r>
        <w:rPr>
          <w:rFonts w:ascii="맑은 고딕" w:eastAsia="맑은 고딕" w:hAnsi="맑은 고딕"/>
          <w:color w:val="1F4E79"/>
          <w:sz w:val="32"/>
        </w:rPr>
        <w:t>담당</w:t>
      </w:r>
      <w:proofErr w:type="spellEnd"/>
      <w:r>
        <w:rPr>
          <w:rFonts w:ascii="맑은 고딕" w:eastAsia="맑은 고딕" w:hAnsi="맑은 고딕"/>
          <w:color w:val="1F4E79"/>
          <w:sz w:val="32"/>
        </w:rPr>
        <w:t>: Arduino + PCA9685 + DS3240 제어</w:t>
      </w:r>
    </w:p>
    <w:p w14:paraId="5F681EBC" w14:textId="77777777" w:rsidR="002024B4" w:rsidRDefault="00000000">
      <w:pPr>
        <w:rPr>
          <w:lang w:eastAsia="ko-KR"/>
        </w:rPr>
      </w:pPr>
      <w:r>
        <w:rPr>
          <w:lang w:eastAsia="ko-KR"/>
        </w:rPr>
        <w:t xml:space="preserve">A 담당은 Python이 보낸 MOVE 명령을 Arduino가 읽고, PCA9685를 통해 DS3240 </w:t>
      </w:r>
      <w:proofErr w:type="spellStart"/>
      <w:r>
        <w:rPr>
          <w:lang w:eastAsia="ko-KR"/>
        </w:rPr>
        <w:t>서보</w:t>
      </w:r>
      <w:proofErr w:type="spellEnd"/>
      <w:r>
        <w:rPr>
          <w:lang w:eastAsia="ko-KR"/>
        </w:rPr>
        <w:t xml:space="preserve"> 3개를 움직이게 하는 역할입니다.</w:t>
      </w:r>
    </w:p>
    <w:p w14:paraId="386FF4D4" w14:textId="77777777" w:rsidR="002024B4" w:rsidRDefault="00000000">
      <w:pPr>
        <w:pStyle w:val="21"/>
      </w:pPr>
      <w:proofErr w:type="spellStart"/>
      <w:r>
        <w:rPr>
          <w:rFonts w:ascii="맑은 고딕" w:eastAsia="맑은 고딕" w:hAnsi="맑은 고딕"/>
          <w:color w:val="2F5496"/>
        </w:rPr>
        <w:t>설치할</w:t>
      </w:r>
      <w:proofErr w:type="spellEnd"/>
      <w:r>
        <w:rPr>
          <w:rFonts w:ascii="맑은 고딕" w:eastAsia="맑은 고딕" w:hAnsi="맑은 고딕"/>
          <w:color w:val="2F5496"/>
        </w:rPr>
        <w:t xml:space="preserve"> 것</w:t>
      </w:r>
    </w:p>
    <w:p w14:paraId="3A103D63" w14:textId="77777777" w:rsidR="002024B4" w:rsidRDefault="00000000">
      <w:pPr>
        <w:pStyle w:val="a0"/>
        <w:spacing w:after="40"/>
      </w:pPr>
      <w:r>
        <w:t>Arduino IDE</w:t>
      </w:r>
    </w:p>
    <w:p w14:paraId="1C0FC6AC" w14:textId="77777777" w:rsidR="002024B4" w:rsidRDefault="00000000">
      <w:pPr>
        <w:pStyle w:val="a0"/>
        <w:spacing w:after="40"/>
      </w:pPr>
      <w:r>
        <w:t>Adafruit PWM Servo Driver Library</w:t>
      </w:r>
    </w:p>
    <w:p w14:paraId="244587CF" w14:textId="77777777" w:rsidR="002024B4" w:rsidRDefault="00000000">
      <w:pPr>
        <w:pStyle w:val="21"/>
      </w:pPr>
      <w:r>
        <w:rPr>
          <w:rFonts w:ascii="맑은 고딕" w:eastAsia="맑은 고딕" w:hAnsi="맑은 고딕"/>
          <w:color w:val="2F5496"/>
        </w:rPr>
        <w:t>만들 파일</w:t>
      </w:r>
    </w:p>
    <w:p w14:paraId="1A77C314" w14:textId="77777777" w:rsidR="002024B4" w:rsidRDefault="00000000">
      <w:pPr>
        <w:spacing w:before="60" w:after="120"/>
        <w:ind w:left="283"/>
      </w:pPr>
      <w:r>
        <w:rPr>
          <w:rFonts w:ascii="Consolas" w:hAnsi="Consolas"/>
          <w:color w:val="282828"/>
          <w:sz w:val="18"/>
        </w:rPr>
        <w:t>servo_control_pca9685.ino</w:t>
      </w:r>
    </w:p>
    <w:p w14:paraId="7F83968D" w14:textId="77777777" w:rsidR="002024B4" w:rsidRDefault="00000000">
      <w:pPr>
        <w:pStyle w:val="21"/>
      </w:pPr>
      <w:r>
        <w:rPr>
          <w:rFonts w:ascii="맑은 고딕" w:eastAsia="맑은 고딕" w:hAnsi="맑은 고딕"/>
          <w:color w:val="2F5496"/>
        </w:rPr>
        <w:t>요구사항</w:t>
      </w:r>
    </w:p>
    <w:p w14:paraId="76339994" w14:textId="77777777" w:rsidR="002024B4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Serial로 MOVE 90 80 120 같은 명령을 받습니다.</w:t>
      </w:r>
    </w:p>
    <w:p w14:paraId="3497B46F" w14:textId="77777777" w:rsidR="002024B4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MOVE 뒤의 숫자 3개를 읽어서 PCA9685 CH0, CH1, CH2로 보냅니다.</w:t>
      </w:r>
    </w:p>
    <w:p w14:paraId="3AF1CEEE" w14:textId="77777777" w:rsidR="002024B4" w:rsidRDefault="00000000">
      <w:pPr>
        <w:pStyle w:val="a0"/>
        <w:spacing w:after="40"/>
      </w:pPr>
      <w:r>
        <w:t>CH0은 base, CH1은 shoulder, CH2는 elbow로 가정합니다.</w:t>
      </w:r>
    </w:p>
    <w:p w14:paraId="699C5AAC" w14:textId="77777777" w:rsidR="002024B4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PING을 받으면 PONG을 출력합니다.</w:t>
      </w:r>
    </w:p>
    <w:p w14:paraId="2E4F6D00" w14:textId="77777777" w:rsidR="002024B4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HOME을 받으면 90,90,90 자세로 이동합니다.</w:t>
      </w:r>
    </w:p>
    <w:p w14:paraId="38155DC9" w14:textId="77777777" w:rsidR="002024B4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성공하면 OK를 출력합니다.</w:t>
      </w:r>
    </w:p>
    <w:p w14:paraId="26BBB81F" w14:textId="77777777" w:rsidR="002024B4" w:rsidRDefault="00000000">
      <w:pPr>
        <w:pStyle w:val="21"/>
      </w:pPr>
      <w:proofErr w:type="spellStart"/>
      <w:r>
        <w:rPr>
          <w:rFonts w:ascii="맑은 고딕" w:eastAsia="맑은 고딕" w:hAnsi="맑은 고딕"/>
          <w:color w:val="2F5496"/>
        </w:rPr>
        <w:t>배선</w:t>
      </w:r>
      <w:proofErr w:type="spellEnd"/>
    </w:p>
    <w:p w14:paraId="0A933769" w14:textId="77777777" w:rsidR="002024B4" w:rsidRDefault="00000000">
      <w:pPr>
        <w:spacing w:before="60" w:after="120"/>
        <w:ind w:left="283"/>
      </w:pPr>
      <w:r>
        <w:rPr>
          <w:rFonts w:ascii="Consolas" w:hAnsi="Consolas"/>
          <w:color w:val="282828"/>
          <w:sz w:val="18"/>
        </w:rPr>
        <w:t>Arduino Uno A4 → PCA9685 SDA</w:t>
      </w:r>
      <w:r>
        <w:rPr>
          <w:rFonts w:ascii="Consolas" w:hAnsi="Consolas"/>
          <w:color w:val="282828"/>
          <w:sz w:val="18"/>
        </w:rPr>
        <w:br/>
        <w:t>Arduino Uno A5 → PCA9685 SCL</w:t>
      </w:r>
      <w:r>
        <w:rPr>
          <w:rFonts w:ascii="Consolas" w:hAnsi="Consolas"/>
          <w:color w:val="282828"/>
          <w:sz w:val="18"/>
        </w:rPr>
        <w:br/>
        <w:t>Arduino Uno 5V → PCA9685 VCC</w:t>
      </w:r>
      <w:r>
        <w:rPr>
          <w:rFonts w:ascii="Consolas" w:hAnsi="Consolas"/>
          <w:color w:val="282828"/>
          <w:sz w:val="18"/>
        </w:rPr>
        <w:br/>
        <w:t>Arduino Uno GND → PCA9685 GND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t>외부</w:t>
      </w:r>
      <w:r>
        <w:rPr>
          <w:rFonts w:ascii="Consolas" w:hAnsi="Consolas"/>
          <w:color w:val="282828"/>
          <w:sz w:val="18"/>
        </w:rPr>
        <w:t xml:space="preserve"> 6V + → PCA9685 V+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t>외부</w:t>
      </w:r>
      <w:r>
        <w:rPr>
          <w:rFonts w:ascii="Consolas" w:hAnsi="Consolas"/>
          <w:color w:val="282828"/>
          <w:sz w:val="18"/>
        </w:rPr>
        <w:t xml:space="preserve"> 6V - → PCA9685 GND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>PCA9685 CH0 → base servo</w:t>
      </w:r>
      <w:r>
        <w:rPr>
          <w:rFonts w:ascii="Consolas" w:hAnsi="Consolas"/>
          <w:color w:val="282828"/>
          <w:sz w:val="18"/>
        </w:rPr>
        <w:br/>
        <w:t>PCA9685 CH1 → shoulder servo</w:t>
      </w:r>
      <w:r>
        <w:rPr>
          <w:rFonts w:ascii="Consolas" w:hAnsi="Consolas"/>
          <w:color w:val="282828"/>
          <w:sz w:val="18"/>
        </w:rPr>
        <w:br/>
        <w:t>PCA9685 CH2 → elbow servo</w:t>
      </w:r>
    </w:p>
    <w:p w14:paraId="4CC168D2" w14:textId="77777777" w:rsidR="002024B4" w:rsidRDefault="00000000">
      <w:pPr>
        <w:pStyle w:val="21"/>
      </w:pPr>
      <w:r>
        <w:rPr>
          <w:rFonts w:ascii="맑은 고딕" w:eastAsia="맑은 고딕" w:hAnsi="맑은 고딕"/>
          <w:color w:val="2F5496"/>
        </w:rPr>
        <w:lastRenderedPageBreak/>
        <w:t>주의사항</w:t>
      </w:r>
    </w:p>
    <w:p w14:paraId="32DF2A8A" w14:textId="77777777" w:rsidR="002024B4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DS3240 </w:t>
      </w:r>
      <w:proofErr w:type="spellStart"/>
      <w:r>
        <w:rPr>
          <w:lang w:eastAsia="ko-KR"/>
        </w:rPr>
        <w:t>서보</w:t>
      </w:r>
      <w:proofErr w:type="spellEnd"/>
      <w:r>
        <w:rPr>
          <w:lang w:eastAsia="ko-KR"/>
        </w:rPr>
        <w:t xml:space="preserve"> 전원은 Arduino 5V에서 가져오면 안 됩니다.</w:t>
      </w:r>
    </w:p>
    <w:p w14:paraId="366FB957" w14:textId="77777777" w:rsidR="002024B4" w:rsidRDefault="00000000">
      <w:pPr>
        <w:pStyle w:val="a0"/>
        <w:spacing w:after="40"/>
        <w:rPr>
          <w:lang w:eastAsia="ko-KR"/>
        </w:rPr>
      </w:pPr>
      <w:proofErr w:type="spellStart"/>
      <w:r>
        <w:rPr>
          <w:lang w:eastAsia="ko-KR"/>
        </w:rPr>
        <w:t>서보</w:t>
      </w:r>
      <w:proofErr w:type="spellEnd"/>
      <w:r>
        <w:rPr>
          <w:lang w:eastAsia="ko-KR"/>
        </w:rPr>
        <w:t xml:space="preserve"> 전원은 외부 6V </w:t>
      </w:r>
      <w:proofErr w:type="spellStart"/>
      <w:r>
        <w:rPr>
          <w:lang w:eastAsia="ko-KR"/>
        </w:rPr>
        <w:t>고전류</w:t>
      </w:r>
      <w:proofErr w:type="spellEnd"/>
      <w:r>
        <w:rPr>
          <w:lang w:eastAsia="ko-KR"/>
        </w:rPr>
        <w:t xml:space="preserve"> 전원을 사용합니다.</w:t>
      </w:r>
    </w:p>
    <w:p w14:paraId="772603D6" w14:textId="77777777" w:rsidR="002024B4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Arduino GND, PCA9685 GND, 외부 전원 GND는 반드시 공통 연결합니다.</w:t>
      </w:r>
    </w:p>
    <w:p w14:paraId="086E22A7" w14:textId="5E57E2F1" w:rsidR="002024B4" w:rsidRDefault="002F50FC">
      <w:pPr>
        <w:pStyle w:val="1"/>
        <w:rPr>
          <w:lang w:eastAsia="ko-KR"/>
        </w:rPr>
      </w:pPr>
      <w:r>
        <w:rPr>
          <w:rFonts w:ascii="맑은 고딕" w:eastAsia="맑은 고딕" w:hAnsi="맑은 고딕" w:hint="eastAsia"/>
          <w:color w:val="1F4E79"/>
          <w:sz w:val="32"/>
          <w:lang w:eastAsia="ko-KR"/>
        </w:rPr>
        <w:t>5</w:t>
      </w:r>
      <w:r>
        <w:rPr>
          <w:rFonts w:ascii="맑은 고딕" w:eastAsia="맑은 고딕" w:hAnsi="맑은 고딕"/>
          <w:color w:val="1F4E79"/>
          <w:sz w:val="32"/>
          <w:lang w:eastAsia="ko-KR"/>
        </w:rPr>
        <w:t>. B 담당: Python 역기구학 + Serial 통신</w:t>
      </w:r>
    </w:p>
    <w:p w14:paraId="04342887" w14:textId="77777777" w:rsidR="002024B4" w:rsidRDefault="00000000">
      <w:pPr>
        <w:rPr>
          <w:lang w:eastAsia="ko-KR"/>
        </w:rPr>
      </w:pPr>
      <w:r>
        <w:rPr>
          <w:lang w:eastAsia="ko-KR"/>
        </w:rPr>
        <w:t xml:space="preserve">B 담당은 </w:t>
      </w:r>
      <w:proofErr w:type="spellStart"/>
      <w:r>
        <w:rPr>
          <w:lang w:eastAsia="ko-KR"/>
        </w:rPr>
        <w:t>로봇팔</w:t>
      </w:r>
      <w:proofErr w:type="spellEnd"/>
      <w:r>
        <w:rPr>
          <w:lang w:eastAsia="ko-KR"/>
        </w:rPr>
        <w:t xml:space="preserve"> 끝점이 </w:t>
      </w:r>
      <w:proofErr w:type="spellStart"/>
      <w:proofErr w:type="gramStart"/>
      <w:r>
        <w:rPr>
          <w:lang w:eastAsia="ko-KR"/>
        </w:rPr>
        <w:t>x,y</w:t>
      </w:r>
      <w:proofErr w:type="gramEnd"/>
      <w:r>
        <w:rPr>
          <w:lang w:eastAsia="ko-KR"/>
        </w:rPr>
        <w:t>,z</w:t>
      </w:r>
      <w:proofErr w:type="spellEnd"/>
      <w:r>
        <w:rPr>
          <w:lang w:eastAsia="ko-KR"/>
        </w:rPr>
        <w:t xml:space="preserve"> 좌표로 가기 위해 필요한 </w:t>
      </w:r>
      <w:proofErr w:type="spellStart"/>
      <w:r>
        <w:rPr>
          <w:lang w:eastAsia="ko-KR"/>
        </w:rPr>
        <w:t>서보</w:t>
      </w:r>
      <w:proofErr w:type="spellEnd"/>
      <w:r>
        <w:rPr>
          <w:lang w:eastAsia="ko-KR"/>
        </w:rPr>
        <w:t xml:space="preserve"> 각도 3개를 계산하고, 그 각도를 Arduino로 보내는 역할입니다.</w:t>
      </w:r>
    </w:p>
    <w:p w14:paraId="60037DEF" w14:textId="77777777" w:rsidR="002024B4" w:rsidRDefault="00000000">
      <w:pPr>
        <w:pStyle w:val="21"/>
      </w:pPr>
      <w:proofErr w:type="spellStart"/>
      <w:r>
        <w:rPr>
          <w:rFonts w:ascii="맑은 고딕" w:eastAsia="맑은 고딕" w:hAnsi="맑은 고딕"/>
          <w:color w:val="2F5496"/>
        </w:rPr>
        <w:t>설치할</w:t>
      </w:r>
      <w:proofErr w:type="spellEnd"/>
      <w:r>
        <w:rPr>
          <w:rFonts w:ascii="맑은 고딕" w:eastAsia="맑은 고딕" w:hAnsi="맑은 고딕"/>
          <w:color w:val="2F5496"/>
        </w:rPr>
        <w:t xml:space="preserve"> 것</w:t>
      </w:r>
    </w:p>
    <w:p w14:paraId="01033130" w14:textId="77777777" w:rsidR="002024B4" w:rsidRDefault="00000000">
      <w:pPr>
        <w:spacing w:before="60" w:after="120"/>
        <w:ind w:left="283"/>
      </w:pPr>
      <w:r>
        <w:rPr>
          <w:rFonts w:ascii="Consolas" w:hAnsi="Consolas"/>
          <w:color w:val="282828"/>
          <w:sz w:val="18"/>
        </w:rPr>
        <w:t>pip install pyserial</w:t>
      </w:r>
    </w:p>
    <w:p w14:paraId="7282BF79" w14:textId="77777777" w:rsidR="002024B4" w:rsidRDefault="00000000">
      <w:pPr>
        <w:pStyle w:val="21"/>
      </w:pPr>
      <w:r>
        <w:rPr>
          <w:rFonts w:ascii="맑은 고딕" w:eastAsia="맑은 고딕" w:hAnsi="맑은 고딕"/>
          <w:color w:val="2F5496"/>
        </w:rPr>
        <w:t>만들 파일</w:t>
      </w:r>
    </w:p>
    <w:p w14:paraId="1CF87846" w14:textId="77777777" w:rsidR="002024B4" w:rsidRDefault="00000000">
      <w:pPr>
        <w:spacing w:before="60" w:after="120"/>
        <w:ind w:left="283"/>
      </w:pPr>
      <w:r>
        <w:rPr>
          <w:rFonts w:ascii="Consolas" w:hAnsi="Consolas"/>
          <w:color w:val="282828"/>
          <w:sz w:val="18"/>
        </w:rPr>
        <w:t>ik_control.py</w:t>
      </w:r>
      <w:r>
        <w:rPr>
          <w:rFonts w:ascii="Consolas" w:hAnsi="Consolas"/>
          <w:color w:val="282828"/>
          <w:sz w:val="18"/>
        </w:rPr>
        <w:br/>
        <w:t>serial_comm.py</w:t>
      </w:r>
    </w:p>
    <w:p w14:paraId="032AE96E" w14:textId="77777777" w:rsidR="002024B4" w:rsidRDefault="00000000">
      <w:pPr>
        <w:pStyle w:val="21"/>
      </w:pPr>
      <w:r>
        <w:rPr>
          <w:rFonts w:ascii="맑은 고딕" w:eastAsia="맑은 고딕" w:hAnsi="맑은 고딕"/>
          <w:color w:val="2F5496"/>
        </w:rPr>
        <w:t>ik_control.py 요구사항</w:t>
      </w:r>
    </w:p>
    <w:p w14:paraId="2049C5D4" w14:textId="77777777" w:rsidR="002024B4" w:rsidRDefault="00000000">
      <w:pPr>
        <w:pStyle w:val="a0"/>
        <w:spacing w:after="40"/>
      </w:pPr>
      <w:r>
        <w:t>inverse_kinematics(x, y, z) 함수를 만듭니다.</w:t>
      </w:r>
    </w:p>
    <w:p w14:paraId="49371794" w14:textId="77777777" w:rsidR="002024B4" w:rsidRDefault="00000000">
      <w:pPr>
        <w:pStyle w:val="a0"/>
        <w:spacing w:after="40"/>
        <w:rPr>
          <w:lang w:eastAsia="ko-KR"/>
        </w:rPr>
      </w:pPr>
      <w:proofErr w:type="spellStart"/>
      <w:proofErr w:type="gramStart"/>
      <w:r>
        <w:rPr>
          <w:lang w:eastAsia="ko-KR"/>
        </w:rPr>
        <w:t>x,y</w:t>
      </w:r>
      <w:proofErr w:type="gramEnd"/>
      <w:r>
        <w:rPr>
          <w:lang w:eastAsia="ko-KR"/>
        </w:rPr>
        <w:t>,z</w:t>
      </w:r>
      <w:proofErr w:type="spellEnd"/>
      <w:r>
        <w:rPr>
          <w:lang w:eastAsia="ko-KR"/>
        </w:rPr>
        <w:t>를 입력하면 servo1, servo2, servo3 각도를 반환합니다.</w:t>
      </w:r>
    </w:p>
    <w:p w14:paraId="61907722" w14:textId="77777777" w:rsidR="002024B4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L1, L2, H는 변수로 둡니다.</w:t>
      </w:r>
    </w:p>
    <w:p w14:paraId="7E37428B" w14:textId="77777777" w:rsidR="002024B4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도달 불가능한 좌표를 넣으면 에러가 뜨게 합니다.</w:t>
      </w:r>
    </w:p>
    <w:p w14:paraId="2900BD9E" w14:textId="77777777" w:rsidR="002024B4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offset과 회전 방향 </w:t>
      </w:r>
      <w:proofErr w:type="spellStart"/>
      <w:r>
        <w:rPr>
          <w:lang w:eastAsia="ko-KR"/>
        </w:rPr>
        <w:t>보정값은</w:t>
      </w:r>
      <w:proofErr w:type="spellEnd"/>
      <w:r>
        <w:rPr>
          <w:lang w:eastAsia="ko-KR"/>
        </w:rPr>
        <w:t xml:space="preserve"> 변수로 따로 둡니다.</w:t>
      </w:r>
    </w:p>
    <w:p w14:paraId="1C771843" w14:textId="77777777" w:rsidR="002024B4" w:rsidRDefault="00000000">
      <w:pPr>
        <w:spacing w:before="60" w:after="120"/>
        <w:ind w:left="283"/>
      </w:pPr>
      <w:proofErr w:type="spellStart"/>
      <w:r>
        <w:rPr>
          <w:rFonts w:ascii="Consolas" w:hAnsi="Consolas"/>
          <w:color w:val="282828"/>
          <w:sz w:val="18"/>
        </w:rPr>
        <w:t>임시값</w:t>
      </w:r>
      <w:proofErr w:type="spellEnd"/>
      <w:r>
        <w:rPr>
          <w:rFonts w:ascii="Consolas" w:hAnsi="Consolas"/>
          <w:color w:val="282828"/>
          <w:sz w:val="18"/>
        </w:rPr>
        <w:t xml:space="preserve"> </w:t>
      </w:r>
      <w:proofErr w:type="spellStart"/>
      <w:r>
        <w:rPr>
          <w:rFonts w:ascii="Consolas" w:hAnsi="Consolas"/>
          <w:color w:val="282828"/>
          <w:sz w:val="18"/>
        </w:rPr>
        <w:t>예시</w:t>
      </w:r>
      <w:proofErr w:type="spellEnd"/>
      <w:r>
        <w:rPr>
          <w:rFonts w:ascii="Consolas" w:hAnsi="Consolas"/>
          <w:color w:val="282828"/>
          <w:sz w:val="18"/>
        </w:rPr>
        <w:br/>
        <w:t>L1 = 120.0</w:t>
      </w:r>
      <w:r>
        <w:rPr>
          <w:rFonts w:ascii="Consolas" w:hAnsi="Consolas"/>
          <w:color w:val="282828"/>
          <w:sz w:val="18"/>
        </w:rPr>
        <w:br/>
        <w:t>L2 = 100.0</w:t>
      </w:r>
      <w:r>
        <w:rPr>
          <w:rFonts w:ascii="Consolas" w:hAnsi="Consolas"/>
          <w:color w:val="282828"/>
          <w:sz w:val="18"/>
        </w:rPr>
        <w:br/>
        <w:t>H = 80.0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>baseOffset = 90</w:t>
      </w:r>
      <w:r>
        <w:rPr>
          <w:rFonts w:ascii="Consolas" w:hAnsi="Consolas"/>
          <w:color w:val="282828"/>
          <w:sz w:val="18"/>
        </w:rPr>
        <w:br/>
        <w:t>shoulderOffset = 90</w:t>
      </w:r>
      <w:r>
        <w:rPr>
          <w:rFonts w:ascii="Consolas" w:hAnsi="Consolas"/>
          <w:color w:val="282828"/>
          <w:sz w:val="18"/>
        </w:rPr>
        <w:br/>
        <w:t>elbowOffset = 90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>baseDir = 1</w:t>
      </w:r>
      <w:r>
        <w:rPr>
          <w:rFonts w:ascii="Consolas" w:hAnsi="Consolas"/>
          <w:color w:val="282828"/>
          <w:sz w:val="18"/>
        </w:rPr>
        <w:br/>
        <w:t>shoulderDir = 1</w:t>
      </w:r>
      <w:r>
        <w:rPr>
          <w:rFonts w:ascii="Consolas" w:hAnsi="Consolas"/>
          <w:color w:val="282828"/>
          <w:sz w:val="18"/>
        </w:rPr>
        <w:br/>
        <w:t>elbowDir = 1</w:t>
      </w:r>
    </w:p>
    <w:p w14:paraId="1FEA8F38" w14:textId="77777777" w:rsidR="002024B4" w:rsidRDefault="00000000">
      <w:pPr>
        <w:pStyle w:val="21"/>
      </w:pPr>
      <w:r>
        <w:rPr>
          <w:rFonts w:ascii="맑은 고딕" w:eastAsia="맑은 고딕" w:hAnsi="맑은 고딕"/>
          <w:color w:val="2F5496"/>
        </w:rPr>
        <w:t>serial_comm.py 요구사항</w:t>
      </w:r>
    </w:p>
    <w:p w14:paraId="048518C3" w14:textId="77777777" w:rsidR="002024B4" w:rsidRDefault="00000000">
      <w:pPr>
        <w:pStyle w:val="a0"/>
        <w:spacing w:after="40"/>
      </w:pPr>
      <w:r>
        <w:t>send_angles(a1, a2, a3) 함수를 만듭니다.</w:t>
      </w:r>
    </w:p>
    <w:p w14:paraId="011393E9" w14:textId="77777777" w:rsidR="002024B4" w:rsidRDefault="00000000">
      <w:pPr>
        <w:pStyle w:val="a0"/>
        <w:spacing w:after="40"/>
      </w:pPr>
      <w:r>
        <w:lastRenderedPageBreak/>
        <w:t>이 함수는 MOVE a1 a2 a3 형식의 문자열을 Arduino로 보냅니다.</w:t>
      </w:r>
    </w:p>
    <w:p w14:paraId="671E056B" w14:textId="77777777" w:rsidR="002024B4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Arduino 포트는 COM3처럼 고정하지 말고 변수로 </w:t>
      </w:r>
      <w:proofErr w:type="spellStart"/>
      <w:r>
        <w:rPr>
          <w:lang w:eastAsia="ko-KR"/>
        </w:rPr>
        <w:t>빼둡니다</w:t>
      </w:r>
      <w:proofErr w:type="spellEnd"/>
      <w:r>
        <w:rPr>
          <w:lang w:eastAsia="ko-KR"/>
        </w:rPr>
        <w:t>.</w:t>
      </w:r>
    </w:p>
    <w:p w14:paraId="05C2C76C" w14:textId="77777777" w:rsidR="002024B4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만나는 날 포트 번호만 바꿔 실행할 수 있게 합니다.</w:t>
      </w:r>
    </w:p>
    <w:p w14:paraId="1C69283E" w14:textId="77777777" w:rsidR="002024B4" w:rsidRDefault="00000000">
      <w:pPr>
        <w:spacing w:before="60" w:after="120"/>
        <w:ind w:left="283"/>
        <w:rPr>
          <w:lang w:eastAsia="ko-KR"/>
        </w:rPr>
      </w:pPr>
      <w:r>
        <w:rPr>
          <w:rFonts w:ascii="Consolas" w:hAnsi="Consolas"/>
          <w:color w:val="282828"/>
          <w:sz w:val="18"/>
          <w:lang w:eastAsia="ko-KR"/>
        </w:rPr>
        <w:t>전송</w:t>
      </w:r>
      <w:r>
        <w:rPr>
          <w:rFonts w:ascii="Consolas" w:hAnsi="Consolas"/>
          <w:color w:val="282828"/>
          <w:sz w:val="18"/>
          <w:lang w:eastAsia="ko-KR"/>
        </w:rPr>
        <w:t xml:space="preserve"> </w:t>
      </w:r>
      <w:r>
        <w:rPr>
          <w:rFonts w:ascii="Consolas" w:hAnsi="Consolas"/>
          <w:color w:val="282828"/>
          <w:sz w:val="18"/>
          <w:lang w:eastAsia="ko-KR"/>
        </w:rPr>
        <w:t>문자열</w:t>
      </w:r>
      <w:r>
        <w:rPr>
          <w:rFonts w:ascii="Consolas" w:hAnsi="Consolas"/>
          <w:color w:val="282828"/>
          <w:sz w:val="18"/>
          <w:lang w:eastAsia="ko-KR"/>
        </w:rPr>
        <w:t xml:space="preserve"> </w:t>
      </w:r>
      <w:r>
        <w:rPr>
          <w:rFonts w:ascii="Consolas" w:hAnsi="Consolas"/>
          <w:color w:val="282828"/>
          <w:sz w:val="18"/>
          <w:lang w:eastAsia="ko-KR"/>
        </w:rPr>
        <w:t>예시</w:t>
      </w:r>
      <w:r>
        <w:rPr>
          <w:rFonts w:ascii="Consolas" w:hAnsi="Consolas"/>
          <w:color w:val="282828"/>
          <w:sz w:val="18"/>
          <w:lang w:eastAsia="ko-KR"/>
        </w:rPr>
        <w:t>:</w:t>
      </w:r>
      <w:r>
        <w:rPr>
          <w:rFonts w:ascii="Consolas" w:hAnsi="Consolas"/>
          <w:color w:val="282828"/>
          <w:sz w:val="18"/>
          <w:lang w:eastAsia="ko-KR"/>
        </w:rPr>
        <w:br/>
        <w:t>MOVE 95.0 82.0 118.0</w:t>
      </w:r>
      <w:r>
        <w:rPr>
          <w:rFonts w:ascii="Consolas" w:hAnsi="Consolas"/>
          <w:color w:val="282828"/>
          <w:sz w:val="18"/>
          <w:lang w:eastAsia="ko-KR"/>
        </w:rPr>
        <w:br/>
      </w:r>
    </w:p>
    <w:p w14:paraId="09399A3C" w14:textId="77777777" w:rsidR="002024B4" w:rsidRDefault="00000000">
      <w:pPr>
        <w:pStyle w:val="21"/>
      </w:pPr>
      <w:proofErr w:type="spellStart"/>
      <w:r>
        <w:rPr>
          <w:rFonts w:ascii="맑은 고딕" w:eastAsia="맑은 고딕" w:hAnsi="맑은 고딕"/>
          <w:color w:val="2F5496"/>
        </w:rPr>
        <w:t>최소</w:t>
      </w:r>
      <w:proofErr w:type="spellEnd"/>
      <w:r>
        <w:rPr>
          <w:rFonts w:ascii="맑은 고딕" w:eastAsia="맑은 고딕" w:hAnsi="맑은 고딕"/>
          <w:color w:val="2F5496"/>
        </w:rPr>
        <w:t xml:space="preserve"> </w:t>
      </w:r>
      <w:proofErr w:type="spellStart"/>
      <w:r>
        <w:rPr>
          <w:rFonts w:ascii="맑은 고딕" w:eastAsia="맑은 고딕" w:hAnsi="맑은 고딕"/>
          <w:color w:val="2F5496"/>
        </w:rPr>
        <w:t>완성</w:t>
      </w:r>
      <w:proofErr w:type="spellEnd"/>
      <w:r>
        <w:rPr>
          <w:rFonts w:ascii="맑은 고딕" w:eastAsia="맑은 고딕" w:hAnsi="맑은 고딕"/>
          <w:color w:val="2F5496"/>
        </w:rPr>
        <w:t xml:space="preserve"> </w:t>
      </w:r>
      <w:proofErr w:type="spellStart"/>
      <w:r>
        <w:rPr>
          <w:rFonts w:ascii="맑은 고딕" w:eastAsia="맑은 고딕" w:hAnsi="맑은 고딕"/>
          <w:color w:val="2F5496"/>
        </w:rPr>
        <w:t>기준</w:t>
      </w:r>
      <w:proofErr w:type="spellEnd"/>
    </w:p>
    <w:p w14:paraId="01DE9CC2" w14:textId="77777777" w:rsidR="002024B4" w:rsidRDefault="00000000">
      <w:pPr>
        <w:pStyle w:val="a0"/>
        <w:spacing w:after="40"/>
        <w:rPr>
          <w:lang w:eastAsia="ko-KR"/>
        </w:rPr>
      </w:pPr>
      <w:proofErr w:type="spellStart"/>
      <w:proofErr w:type="gramStart"/>
      <w:r>
        <w:rPr>
          <w:lang w:eastAsia="ko-KR"/>
        </w:rPr>
        <w:t>x,y</w:t>
      </w:r>
      <w:proofErr w:type="gramEnd"/>
      <w:r>
        <w:rPr>
          <w:lang w:eastAsia="ko-KR"/>
        </w:rPr>
        <w:t>,z</w:t>
      </w:r>
      <w:proofErr w:type="spellEnd"/>
      <w:r>
        <w:rPr>
          <w:lang w:eastAsia="ko-KR"/>
        </w:rPr>
        <w:t>를 넣으면 각도 3개가 출력됩니다.</w:t>
      </w:r>
    </w:p>
    <w:p w14:paraId="5430715A" w14:textId="77777777" w:rsidR="002024B4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도달 불가능 좌표를 넣으면 에러가 뜹니다.</w:t>
      </w:r>
    </w:p>
    <w:p w14:paraId="61797059" w14:textId="77777777" w:rsidR="002024B4" w:rsidRDefault="00000000">
      <w:pPr>
        <w:pStyle w:val="a0"/>
        <w:spacing w:after="40"/>
      </w:pPr>
      <w:proofErr w:type="spellStart"/>
      <w:r>
        <w:t>Arduino로</w:t>
      </w:r>
      <w:proofErr w:type="spellEnd"/>
      <w:r>
        <w:t xml:space="preserve"> </w:t>
      </w:r>
      <w:proofErr w:type="spellStart"/>
      <w:r>
        <w:t>보낼</w:t>
      </w:r>
      <w:proofErr w:type="spellEnd"/>
      <w:r>
        <w:t xml:space="preserve"> </w:t>
      </w:r>
      <w:proofErr w:type="spellStart"/>
      <w:r>
        <w:t>문자열이</w:t>
      </w:r>
      <w:proofErr w:type="spellEnd"/>
      <w:r>
        <w:t xml:space="preserve"> MOVE a1 a2 a3 형태로 만들어집니다.</w:t>
      </w:r>
    </w:p>
    <w:p w14:paraId="0AD7F155" w14:textId="77777777" w:rsidR="002024B4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테스트 좌표 5개에 대한 결과를 정리합니다.</w:t>
      </w:r>
    </w:p>
    <w:p w14:paraId="19520C0B" w14:textId="57FEC63C" w:rsidR="002024B4" w:rsidRDefault="002F50FC">
      <w:pPr>
        <w:pStyle w:val="1"/>
        <w:rPr>
          <w:lang w:eastAsia="ko-KR"/>
        </w:rPr>
      </w:pPr>
      <w:r>
        <w:rPr>
          <w:rFonts w:ascii="맑은 고딕" w:eastAsia="맑은 고딕" w:hAnsi="맑은 고딕" w:hint="eastAsia"/>
          <w:color w:val="1F4E79"/>
          <w:sz w:val="32"/>
          <w:lang w:eastAsia="ko-KR"/>
        </w:rPr>
        <w:t>6</w:t>
      </w:r>
      <w:r>
        <w:rPr>
          <w:rFonts w:ascii="맑은 고딕" w:eastAsia="맑은 고딕" w:hAnsi="맑은 고딕"/>
          <w:color w:val="1F4E79"/>
          <w:sz w:val="32"/>
          <w:lang w:eastAsia="ko-KR"/>
        </w:rPr>
        <w:t>. C 담당: YOLO 카메라 인식</w:t>
      </w:r>
    </w:p>
    <w:p w14:paraId="7BA4C461" w14:textId="77777777" w:rsidR="002024B4" w:rsidRDefault="00000000">
      <w:pPr>
        <w:rPr>
          <w:lang w:eastAsia="ko-KR"/>
        </w:rPr>
      </w:pPr>
      <w:r>
        <w:rPr>
          <w:lang w:eastAsia="ko-KR"/>
        </w:rPr>
        <w:t>C 담당은 카메라 영상에서 cup 또는 bottle을 찾고, 물체 중심 픽셀 좌표를 출력하는 역할입니다.</w:t>
      </w:r>
    </w:p>
    <w:p w14:paraId="7B0EBAE4" w14:textId="77777777" w:rsidR="002024B4" w:rsidRDefault="00000000">
      <w:pPr>
        <w:pStyle w:val="21"/>
      </w:pPr>
      <w:proofErr w:type="spellStart"/>
      <w:r>
        <w:rPr>
          <w:rFonts w:ascii="맑은 고딕" w:eastAsia="맑은 고딕" w:hAnsi="맑은 고딕"/>
          <w:color w:val="2F5496"/>
        </w:rPr>
        <w:t>설치할</w:t>
      </w:r>
      <w:proofErr w:type="spellEnd"/>
      <w:r>
        <w:rPr>
          <w:rFonts w:ascii="맑은 고딕" w:eastAsia="맑은 고딕" w:hAnsi="맑은 고딕"/>
          <w:color w:val="2F5496"/>
        </w:rPr>
        <w:t xml:space="preserve"> 것</w:t>
      </w:r>
    </w:p>
    <w:p w14:paraId="7F24AE31" w14:textId="77777777" w:rsidR="002024B4" w:rsidRDefault="00000000">
      <w:pPr>
        <w:spacing w:before="60" w:after="120"/>
        <w:ind w:left="283"/>
      </w:pPr>
      <w:r>
        <w:rPr>
          <w:rFonts w:ascii="Consolas" w:hAnsi="Consolas"/>
          <w:color w:val="282828"/>
          <w:sz w:val="18"/>
        </w:rPr>
        <w:t>pip install ultralytics opencv-python numpy</w:t>
      </w:r>
    </w:p>
    <w:p w14:paraId="3D3B8743" w14:textId="77777777" w:rsidR="002024B4" w:rsidRDefault="00000000">
      <w:pPr>
        <w:pStyle w:val="21"/>
      </w:pPr>
      <w:r>
        <w:rPr>
          <w:rFonts w:ascii="맑은 고딕" w:eastAsia="맑은 고딕" w:hAnsi="맑은 고딕"/>
          <w:color w:val="2F5496"/>
        </w:rPr>
        <w:t>만들 파일</w:t>
      </w:r>
    </w:p>
    <w:p w14:paraId="2FC0D9C0" w14:textId="77777777" w:rsidR="002024B4" w:rsidRDefault="00000000">
      <w:pPr>
        <w:spacing w:before="60" w:after="120"/>
        <w:ind w:left="283"/>
      </w:pPr>
      <w:r>
        <w:rPr>
          <w:rFonts w:ascii="Consolas" w:hAnsi="Consolas"/>
          <w:color w:val="282828"/>
          <w:sz w:val="18"/>
        </w:rPr>
        <w:t>yolo_detect.py</w:t>
      </w:r>
    </w:p>
    <w:p w14:paraId="146E6E5F" w14:textId="77777777" w:rsidR="002024B4" w:rsidRDefault="00000000">
      <w:pPr>
        <w:pStyle w:val="21"/>
      </w:pPr>
      <w:r>
        <w:rPr>
          <w:rFonts w:ascii="맑은 고딕" w:eastAsia="맑은 고딕" w:hAnsi="맑은 고딕"/>
          <w:color w:val="2F5496"/>
        </w:rPr>
        <w:t>요구사항</w:t>
      </w:r>
    </w:p>
    <w:p w14:paraId="6B8D0142" w14:textId="77777777" w:rsidR="002024B4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카메라 영상을 읽습니다.</w:t>
      </w:r>
    </w:p>
    <w:p w14:paraId="1B763D83" w14:textId="77777777" w:rsidR="002024B4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일반 YOLO로 cup 또는 bottle을 탐지합니다.</w:t>
      </w:r>
    </w:p>
    <w:p w14:paraId="222279DF" w14:textId="77777777" w:rsidR="002024B4" w:rsidRDefault="00000000">
      <w:pPr>
        <w:pStyle w:val="a0"/>
        <w:spacing w:after="40"/>
      </w:pPr>
      <w:r>
        <w:t xml:space="preserve">target </w:t>
      </w:r>
      <w:proofErr w:type="spellStart"/>
      <w:r>
        <w:t>class만</w:t>
      </w:r>
      <w:proofErr w:type="spellEnd"/>
      <w:r>
        <w:t xml:space="preserve"> </w:t>
      </w:r>
      <w:proofErr w:type="spellStart"/>
      <w:r>
        <w:t>필터링합니다</w:t>
      </w:r>
      <w:proofErr w:type="spellEnd"/>
      <w:r>
        <w:t>.</w:t>
      </w:r>
    </w:p>
    <w:p w14:paraId="1FAA2B18" w14:textId="77777777" w:rsidR="002024B4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여러 개가 잡히면 confidence가 가장 높은 물체 하나를 선택합니다.</w:t>
      </w:r>
    </w:p>
    <w:p w14:paraId="5E43EB58" w14:textId="77777777" w:rsidR="002024B4" w:rsidRDefault="00000000">
      <w:pPr>
        <w:pStyle w:val="a0"/>
        <w:spacing w:after="40"/>
        <w:rPr>
          <w:lang w:eastAsia="ko-KR"/>
        </w:rPr>
      </w:pPr>
      <w:proofErr w:type="spellStart"/>
      <w:r>
        <w:rPr>
          <w:lang w:eastAsia="ko-KR"/>
        </w:rPr>
        <w:t>bbox</w:t>
      </w:r>
      <w:proofErr w:type="spellEnd"/>
      <w:r>
        <w:rPr>
          <w:lang w:eastAsia="ko-KR"/>
        </w:rPr>
        <w:t xml:space="preserve"> 중심점 cx, cy를 출력합니다.</w:t>
      </w:r>
    </w:p>
    <w:p w14:paraId="6EA86E93" w14:textId="77777777" w:rsidR="002024B4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화면에 </w:t>
      </w:r>
      <w:proofErr w:type="spellStart"/>
      <w:r>
        <w:rPr>
          <w:lang w:eastAsia="ko-KR"/>
        </w:rPr>
        <w:t>bbox</w:t>
      </w:r>
      <w:proofErr w:type="spellEnd"/>
      <w:r>
        <w:rPr>
          <w:lang w:eastAsia="ko-KR"/>
        </w:rPr>
        <w:t>와 중심점을 표시합니다.</w:t>
      </w:r>
    </w:p>
    <w:p w14:paraId="4EA6F4EA" w14:textId="77777777" w:rsidR="002024B4" w:rsidRDefault="00000000">
      <w:pPr>
        <w:spacing w:before="60" w:after="120"/>
        <w:ind w:left="283"/>
        <w:rPr>
          <w:lang w:eastAsia="ko-KR"/>
        </w:rPr>
      </w:pPr>
      <w:proofErr w:type="spellStart"/>
      <w:r>
        <w:rPr>
          <w:rFonts w:ascii="Consolas" w:hAnsi="Consolas"/>
          <w:color w:val="282828"/>
          <w:sz w:val="18"/>
          <w:lang w:eastAsia="ko-KR"/>
        </w:rPr>
        <w:t>반환값</w:t>
      </w:r>
      <w:proofErr w:type="spellEnd"/>
      <w:r>
        <w:rPr>
          <w:rFonts w:ascii="Consolas" w:hAnsi="Consolas"/>
          <w:color w:val="282828"/>
          <w:sz w:val="18"/>
          <w:lang w:eastAsia="ko-KR"/>
        </w:rPr>
        <w:t xml:space="preserve"> </w:t>
      </w:r>
      <w:r>
        <w:rPr>
          <w:rFonts w:ascii="Consolas" w:hAnsi="Consolas"/>
          <w:color w:val="282828"/>
          <w:sz w:val="18"/>
          <w:lang w:eastAsia="ko-KR"/>
        </w:rPr>
        <w:t>예시</w:t>
      </w:r>
      <w:r>
        <w:rPr>
          <w:rFonts w:ascii="Consolas" w:hAnsi="Consolas"/>
          <w:color w:val="282828"/>
          <w:sz w:val="18"/>
          <w:lang w:eastAsia="ko-KR"/>
        </w:rPr>
        <w:t>:</w:t>
      </w:r>
      <w:r>
        <w:rPr>
          <w:rFonts w:ascii="Consolas" w:hAnsi="Consolas"/>
          <w:color w:val="282828"/>
          <w:sz w:val="18"/>
          <w:lang w:eastAsia="ko-KR"/>
        </w:rPr>
        <w:br/>
        <w:t>{</w:t>
      </w:r>
      <w:r>
        <w:rPr>
          <w:rFonts w:ascii="Consolas" w:hAnsi="Consolas"/>
          <w:color w:val="282828"/>
          <w:sz w:val="18"/>
          <w:lang w:eastAsia="ko-KR"/>
        </w:rPr>
        <w:br/>
        <w:t xml:space="preserve">  "target": "cup",</w:t>
      </w:r>
      <w:r>
        <w:rPr>
          <w:rFonts w:ascii="Consolas" w:hAnsi="Consolas"/>
          <w:color w:val="282828"/>
          <w:sz w:val="18"/>
          <w:lang w:eastAsia="ko-KR"/>
        </w:rPr>
        <w:br/>
        <w:t xml:space="preserve">  "confidence": 0.82,</w:t>
      </w:r>
      <w:r>
        <w:rPr>
          <w:rFonts w:ascii="Consolas" w:hAnsi="Consolas"/>
          <w:color w:val="282828"/>
          <w:sz w:val="18"/>
          <w:lang w:eastAsia="ko-KR"/>
        </w:rPr>
        <w:br/>
        <w:t xml:space="preserve">  "center": [340, 220],</w:t>
      </w:r>
      <w:r>
        <w:rPr>
          <w:rFonts w:ascii="Consolas" w:hAnsi="Consolas"/>
          <w:color w:val="282828"/>
          <w:sz w:val="18"/>
          <w:lang w:eastAsia="ko-KR"/>
        </w:rPr>
        <w:br/>
      </w:r>
      <w:r>
        <w:rPr>
          <w:rFonts w:ascii="Consolas" w:hAnsi="Consolas"/>
          <w:color w:val="282828"/>
          <w:sz w:val="18"/>
          <w:lang w:eastAsia="ko-KR"/>
        </w:rPr>
        <w:lastRenderedPageBreak/>
        <w:t xml:space="preserve">  "</w:t>
      </w:r>
      <w:proofErr w:type="spellStart"/>
      <w:r>
        <w:rPr>
          <w:rFonts w:ascii="Consolas" w:hAnsi="Consolas"/>
          <w:color w:val="282828"/>
          <w:sz w:val="18"/>
          <w:lang w:eastAsia="ko-KR"/>
        </w:rPr>
        <w:t>bbox</w:t>
      </w:r>
      <w:proofErr w:type="spellEnd"/>
      <w:r>
        <w:rPr>
          <w:rFonts w:ascii="Consolas" w:hAnsi="Consolas"/>
          <w:color w:val="282828"/>
          <w:sz w:val="18"/>
          <w:lang w:eastAsia="ko-KR"/>
        </w:rPr>
        <w:t>": [300, 180, 380, 260]</w:t>
      </w:r>
      <w:r>
        <w:rPr>
          <w:rFonts w:ascii="Consolas" w:hAnsi="Consolas"/>
          <w:color w:val="282828"/>
          <w:sz w:val="18"/>
          <w:lang w:eastAsia="ko-KR"/>
        </w:rPr>
        <w:br/>
        <w:t>}</w:t>
      </w:r>
    </w:p>
    <w:p w14:paraId="760E840E" w14:textId="1C782BA8" w:rsidR="002024B4" w:rsidRDefault="002F50FC">
      <w:pPr>
        <w:pStyle w:val="1"/>
        <w:rPr>
          <w:lang w:eastAsia="ko-KR"/>
        </w:rPr>
      </w:pPr>
      <w:r>
        <w:rPr>
          <w:rFonts w:ascii="맑은 고딕" w:eastAsia="맑은 고딕" w:hAnsi="맑은 고딕" w:hint="eastAsia"/>
          <w:color w:val="1F4E79"/>
          <w:sz w:val="32"/>
          <w:lang w:eastAsia="ko-KR"/>
        </w:rPr>
        <w:t>7</w:t>
      </w:r>
      <w:r>
        <w:rPr>
          <w:rFonts w:ascii="맑은 고딕" w:eastAsia="맑은 고딕" w:hAnsi="맑은 고딕"/>
          <w:color w:val="1F4E79"/>
          <w:sz w:val="32"/>
          <w:lang w:eastAsia="ko-KR"/>
        </w:rPr>
        <w:t xml:space="preserve">. D 담당: </w:t>
      </w:r>
      <w:r w:rsidR="00BA2A0A">
        <w:rPr>
          <w:rFonts w:ascii="맑은 고딕" w:eastAsia="맑은 고딕" w:hAnsi="맑은 고딕" w:hint="eastAsia"/>
          <w:color w:val="1F4E79"/>
          <w:sz w:val="32"/>
          <w:lang w:eastAsia="ko-KR"/>
        </w:rPr>
        <w:t xml:space="preserve">카메라 to </w:t>
      </w:r>
      <w:r>
        <w:rPr>
          <w:rFonts w:ascii="맑은 고딕" w:eastAsia="맑은 고딕" w:hAnsi="맑은 고딕"/>
          <w:color w:val="1F4E79"/>
          <w:sz w:val="32"/>
          <w:lang w:eastAsia="ko-KR"/>
        </w:rPr>
        <w:t>좌표</w:t>
      </w:r>
      <w:r w:rsidR="00BA2A0A">
        <w:rPr>
          <w:rFonts w:ascii="맑은 고딕" w:eastAsia="맑은 고딕" w:hAnsi="맑은 고딕" w:hint="eastAsia"/>
          <w:color w:val="1F4E79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F4E79"/>
          <w:sz w:val="32"/>
          <w:lang w:eastAsia="ko-KR"/>
        </w:rPr>
        <w:t>변환</w:t>
      </w:r>
    </w:p>
    <w:p w14:paraId="25ECFF21" w14:textId="77777777" w:rsidR="002024B4" w:rsidRDefault="00000000">
      <w:pPr>
        <w:rPr>
          <w:lang w:eastAsia="ko-KR"/>
        </w:rPr>
      </w:pPr>
      <w:r>
        <w:rPr>
          <w:lang w:eastAsia="ko-KR"/>
        </w:rPr>
        <w:t xml:space="preserve">D 담당은 YOLO가 준 픽셀 좌표를 </w:t>
      </w:r>
      <w:proofErr w:type="spellStart"/>
      <w:r>
        <w:rPr>
          <w:lang w:eastAsia="ko-KR"/>
        </w:rPr>
        <w:t>로봇팔이</w:t>
      </w:r>
      <w:proofErr w:type="spellEnd"/>
      <w:r>
        <w:rPr>
          <w:lang w:eastAsia="ko-KR"/>
        </w:rPr>
        <w:t xml:space="preserve"> 사용할 수 있는 mm 좌표로 바꾸는 역할입니다. 초기 버전에서는 </w:t>
      </w:r>
      <w:proofErr w:type="spellStart"/>
      <w:r>
        <w:rPr>
          <w:lang w:eastAsia="ko-KR"/>
        </w:rPr>
        <w:t>Homography</w:t>
      </w:r>
      <w:proofErr w:type="spellEnd"/>
      <w:r>
        <w:rPr>
          <w:lang w:eastAsia="ko-KR"/>
        </w:rPr>
        <w:t>를 쓰지 않고 단순 비율 변환만 사용합니다.</w:t>
      </w:r>
    </w:p>
    <w:p w14:paraId="10045A26" w14:textId="77777777" w:rsidR="002024B4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2F5496"/>
          <w:lang w:eastAsia="ko-KR"/>
        </w:rPr>
        <w:t>만들 파일</w:t>
      </w:r>
    </w:p>
    <w:p w14:paraId="12033062" w14:textId="77777777" w:rsidR="002024B4" w:rsidRDefault="00000000">
      <w:pPr>
        <w:spacing w:before="60" w:after="120"/>
        <w:ind w:left="283"/>
        <w:rPr>
          <w:lang w:eastAsia="ko-KR"/>
        </w:rPr>
      </w:pPr>
      <w:r>
        <w:rPr>
          <w:rFonts w:ascii="Consolas" w:hAnsi="Consolas"/>
          <w:color w:val="282828"/>
          <w:sz w:val="18"/>
          <w:lang w:eastAsia="ko-KR"/>
        </w:rPr>
        <w:t>pixel_to_robot_simple.py</w:t>
      </w:r>
    </w:p>
    <w:p w14:paraId="1F63EB82" w14:textId="77777777" w:rsidR="002024B4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2F5496"/>
          <w:lang w:eastAsia="ko-KR"/>
        </w:rPr>
        <w:t>개념</w:t>
      </w:r>
    </w:p>
    <w:p w14:paraId="574E8DC7" w14:textId="77777777" w:rsidR="002024B4" w:rsidRDefault="00000000">
      <w:pPr>
        <w:rPr>
          <w:lang w:eastAsia="ko-KR"/>
        </w:rPr>
      </w:pPr>
      <w:r>
        <w:rPr>
          <w:lang w:eastAsia="ko-KR"/>
        </w:rPr>
        <w:t>YOLO는 물체 중심을 픽셀 좌표로 줍니다.</w:t>
      </w:r>
    </w:p>
    <w:p w14:paraId="7BA1E3EE" w14:textId="77777777" w:rsidR="002024B4" w:rsidRDefault="00000000">
      <w:pPr>
        <w:spacing w:before="60" w:after="120"/>
        <w:ind w:left="283"/>
        <w:rPr>
          <w:lang w:eastAsia="ko-KR"/>
        </w:rPr>
      </w:pPr>
      <w:r>
        <w:rPr>
          <w:rFonts w:ascii="Consolas" w:hAnsi="Consolas"/>
          <w:color w:val="282828"/>
          <w:sz w:val="18"/>
          <w:lang w:eastAsia="ko-KR"/>
        </w:rPr>
        <w:t>cx = 340 pixel</w:t>
      </w:r>
      <w:r>
        <w:rPr>
          <w:rFonts w:ascii="Consolas" w:hAnsi="Consolas"/>
          <w:color w:val="282828"/>
          <w:sz w:val="18"/>
          <w:lang w:eastAsia="ko-KR"/>
        </w:rPr>
        <w:br/>
        <w:t xml:space="preserve">cy = 220 </w:t>
      </w:r>
      <w:proofErr w:type="gramStart"/>
      <w:r>
        <w:rPr>
          <w:rFonts w:ascii="Consolas" w:hAnsi="Consolas"/>
          <w:color w:val="282828"/>
          <w:sz w:val="18"/>
          <w:lang w:eastAsia="ko-KR"/>
        </w:rPr>
        <w:t>pixel</w:t>
      </w:r>
      <w:proofErr w:type="gramEnd"/>
    </w:p>
    <w:p w14:paraId="0CB21D19" w14:textId="77777777" w:rsidR="002024B4" w:rsidRDefault="00000000">
      <w:pPr>
        <w:rPr>
          <w:lang w:eastAsia="ko-KR"/>
        </w:rPr>
      </w:pPr>
      <w:proofErr w:type="spellStart"/>
      <w:r>
        <w:rPr>
          <w:lang w:eastAsia="ko-KR"/>
        </w:rPr>
        <w:t>로봇팔은</w:t>
      </w:r>
      <w:proofErr w:type="spellEnd"/>
      <w:r>
        <w:rPr>
          <w:lang w:eastAsia="ko-KR"/>
        </w:rPr>
        <w:t xml:space="preserve"> mm 좌표가 필요합니다.</w:t>
      </w:r>
    </w:p>
    <w:p w14:paraId="2812F078" w14:textId="77777777" w:rsidR="002024B4" w:rsidRDefault="00000000">
      <w:pPr>
        <w:spacing w:before="60" w:after="120"/>
        <w:ind w:left="283"/>
      </w:pPr>
      <w:proofErr w:type="spellStart"/>
      <w:r>
        <w:rPr>
          <w:rFonts w:ascii="Consolas" w:hAnsi="Consolas"/>
          <w:color w:val="282828"/>
          <w:sz w:val="18"/>
        </w:rPr>
        <w:t>x_robot</w:t>
      </w:r>
      <w:proofErr w:type="spellEnd"/>
      <w:r>
        <w:rPr>
          <w:rFonts w:ascii="Consolas" w:hAnsi="Consolas"/>
          <w:color w:val="282828"/>
          <w:sz w:val="18"/>
        </w:rPr>
        <w:t xml:space="preserve"> = 100 mm</w:t>
      </w:r>
      <w:r>
        <w:rPr>
          <w:rFonts w:ascii="Consolas" w:hAnsi="Consolas"/>
          <w:color w:val="282828"/>
          <w:sz w:val="18"/>
        </w:rPr>
        <w:br/>
        <w:t>y_robot = 40 mm</w:t>
      </w:r>
    </w:p>
    <w:p w14:paraId="79A001C2" w14:textId="77777777" w:rsidR="002024B4" w:rsidRDefault="00000000">
      <w:pPr>
        <w:pStyle w:val="21"/>
      </w:pPr>
      <w:r>
        <w:rPr>
          <w:rFonts w:ascii="맑은 고딕" w:eastAsia="맑은 고딕" w:hAnsi="맑은 고딕"/>
          <w:color w:val="2F5496"/>
        </w:rPr>
        <w:t>요구사항</w:t>
      </w:r>
    </w:p>
    <w:p w14:paraId="0A706B56" w14:textId="77777777" w:rsidR="002024B4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카메라 화면 크기와 </w:t>
      </w:r>
      <w:proofErr w:type="spellStart"/>
      <w:r>
        <w:rPr>
          <w:lang w:eastAsia="ko-KR"/>
        </w:rPr>
        <w:t>작업판</w:t>
      </w:r>
      <w:proofErr w:type="spellEnd"/>
      <w:r>
        <w:rPr>
          <w:lang w:eastAsia="ko-KR"/>
        </w:rPr>
        <w:t xml:space="preserve"> 실제 크기를 변수로 둡니다.</w:t>
      </w:r>
    </w:p>
    <w:p w14:paraId="15D27F76" w14:textId="77777777" w:rsidR="002024B4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cx, cy를 </w:t>
      </w:r>
      <w:proofErr w:type="spellStart"/>
      <w:r>
        <w:rPr>
          <w:lang w:eastAsia="ko-KR"/>
        </w:rPr>
        <w:t>작업판</w:t>
      </w:r>
      <w:proofErr w:type="spellEnd"/>
      <w:r>
        <w:rPr>
          <w:lang w:eastAsia="ko-KR"/>
        </w:rPr>
        <w:t xml:space="preserve"> 좌표 </w:t>
      </w:r>
      <w:proofErr w:type="spellStart"/>
      <w:r>
        <w:rPr>
          <w:lang w:eastAsia="ko-KR"/>
        </w:rPr>
        <w:t>x_board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y_board</w:t>
      </w:r>
      <w:proofErr w:type="spellEnd"/>
      <w:r>
        <w:rPr>
          <w:lang w:eastAsia="ko-KR"/>
        </w:rPr>
        <w:t>로 바꿉니다.</w:t>
      </w:r>
    </w:p>
    <w:p w14:paraId="477094B4" w14:textId="77777777" w:rsidR="002024B4" w:rsidRDefault="00000000">
      <w:pPr>
        <w:pStyle w:val="a0"/>
        <w:spacing w:after="40"/>
        <w:rPr>
          <w:lang w:eastAsia="ko-KR"/>
        </w:rPr>
      </w:pPr>
      <w:proofErr w:type="spellStart"/>
      <w:r>
        <w:rPr>
          <w:lang w:eastAsia="ko-KR"/>
        </w:rPr>
        <w:t>작업판</w:t>
      </w:r>
      <w:proofErr w:type="spellEnd"/>
      <w:r>
        <w:rPr>
          <w:lang w:eastAsia="ko-KR"/>
        </w:rPr>
        <w:t xml:space="preserve"> 좌표에서 로봇 베이스 위치를 빼서 </w:t>
      </w:r>
      <w:proofErr w:type="spellStart"/>
      <w:r>
        <w:rPr>
          <w:lang w:eastAsia="ko-KR"/>
        </w:rPr>
        <w:t>x_robot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y_robot</w:t>
      </w:r>
      <w:proofErr w:type="spellEnd"/>
      <w:r>
        <w:rPr>
          <w:lang w:eastAsia="ko-KR"/>
        </w:rPr>
        <w:t>을 만듭니다.</w:t>
      </w:r>
    </w:p>
    <w:p w14:paraId="45059821" w14:textId="77777777" w:rsidR="002024B4" w:rsidRDefault="00000000">
      <w:pPr>
        <w:pStyle w:val="a0"/>
        <w:spacing w:after="40"/>
      </w:pPr>
      <w:proofErr w:type="spellStart"/>
      <w:r>
        <w:t>pixel_to_</w:t>
      </w:r>
      <w:proofErr w:type="gramStart"/>
      <w:r>
        <w:t>robot</w:t>
      </w:r>
      <w:proofErr w:type="spellEnd"/>
      <w:r>
        <w:t>(</w:t>
      </w:r>
      <w:proofErr w:type="gramEnd"/>
      <w:r>
        <w:t xml:space="preserve">cx, cy) </w:t>
      </w:r>
      <w:proofErr w:type="spellStart"/>
      <w:r>
        <w:t>함수를</w:t>
      </w:r>
      <w:proofErr w:type="spellEnd"/>
      <w:r>
        <w:t xml:space="preserve"> </w:t>
      </w:r>
      <w:proofErr w:type="spellStart"/>
      <w:r>
        <w:t>만듭니다</w:t>
      </w:r>
      <w:proofErr w:type="spellEnd"/>
      <w:r>
        <w:t>.</w:t>
      </w:r>
    </w:p>
    <w:p w14:paraId="02AA028F" w14:textId="77777777" w:rsidR="002024B4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처음에는 정확도보다 전체 흐름이 연결되는 것이 목표입니다.</w:t>
      </w:r>
    </w:p>
    <w:p w14:paraId="482C7FE7" w14:textId="707BD835" w:rsidR="002024B4" w:rsidRDefault="002024B4" w:rsidP="002F50FC">
      <w:pPr>
        <w:pStyle w:val="a0"/>
        <w:numPr>
          <w:ilvl w:val="0"/>
          <w:numId w:val="0"/>
        </w:numPr>
        <w:spacing w:after="40"/>
        <w:rPr>
          <w:lang w:eastAsia="ko-KR"/>
        </w:rPr>
      </w:pPr>
    </w:p>
    <w:sectPr w:rsidR="002024B4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358BD" w14:textId="77777777" w:rsidR="00E14893" w:rsidRDefault="00E14893">
      <w:pPr>
        <w:spacing w:after="0" w:line="240" w:lineRule="auto"/>
      </w:pPr>
      <w:r>
        <w:separator/>
      </w:r>
    </w:p>
  </w:endnote>
  <w:endnote w:type="continuationSeparator" w:id="0">
    <w:p w14:paraId="1A293345" w14:textId="77777777" w:rsidR="00E14893" w:rsidRDefault="00E14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D545C" w14:textId="77777777" w:rsidR="00E14893" w:rsidRDefault="00E14893">
      <w:pPr>
        <w:spacing w:after="0" w:line="240" w:lineRule="auto"/>
      </w:pPr>
      <w:r>
        <w:separator/>
      </w:r>
    </w:p>
  </w:footnote>
  <w:footnote w:type="continuationSeparator" w:id="0">
    <w:p w14:paraId="1E5F9C48" w14:textId="77777777" w:rsidR="00E14893" w:rsidRDefault="00E148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1692406">
    <w:abstractNumId w:val="8"/>
  </w:num>
  <w:num w:numId="2" w16cid:durableId="1604848478">
    <w:abstractNumId w:val="6"/>
  </w:num>
  <w:num w:numId="3" w16cid:durableId="251353604">
    <w:abstractNumId w:val="5"/>
  </w:num>
  <w:num w:numId="4" w16cid:durableId="606278010">
    <w:abstractNumId w:val="4"/>
  </w:num>
  <w:num w:numId="5" w16cid:durableId="698701428">
    <w:abstractNumId w:val="7"/>
  </w:num>
  <w:num w:numId="6" w16cid:durableId="120225682">
    <w:abstractNumId w:val="3"/>
  </w:num>
  <w:num w:numId="7" w16cid:durableId="1400247727">
    <w:abstractNumId w:val="2"/>
  </w:num>
  <w:num w:numId="8" w16cid:durableId="804006922">
    <w:abstractNumId w:val="1"/>
  </w:num>
  <w:num w:numId="9" w16cid:durableId="2080902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4B4"/>
    <w:rsid w:val="0029639D"/>
    <w:rsid w:val="002F50FC"/>
    <w:rsid w:val="00326F90"/>
    <w:rsid w:val="00452595"/>
    <w:rsid w:val="006F406A"/>
    <w:rsid w:val="00765C49"/>
    <w:rsid w:val="00926B6C"/>
    <w:rsid w:val="00936AA9"/>
    <w:rsid w:val="009F1C65"/>
    <w:rsid w:val="00AA1D8D"/>
    <w:rsid w:val="00B47730"/>
    <w:rsid w:val="00B745F0"/>
    <w:rsid w:val="00BA2A0A"/>
    <w:rsid w:val="00C50C90"/>
    <w:rsid w:val="00CB0664"/>
    <w:rsid w:val="00E14893"/>
    <w:rsid w:val="00E74E3E"/>
    <w:rsid w:val="00F336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283B2F"/>
  <w14:defaultImageDpi w14:val="300"/>
  <w15:docId w15:val="{232FC861-7B74-44BC-838F-0B32D2872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조민준</cp:lastModifiedBy>
  <cp:revision>10</cp:revision>
  <dcterms:created xsi:type="dcterms:W3CDTF">2013-12-23T23:15:00Z</dcterms:created>
  <dcterms:modified xsi:type="dcterms:W3CDTF">2026-05-21T15:58:00Z</dcterms:modified>
  <cp:category/>
</cp:coreProperties>
</file>